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7C6" w:rsidRPr="008E5625" w:rsidRDefault="00342373" w:rsidP="008E5625">
      <w:pPr>
        <w:pStyle w:val="Heading1"/>
        <w:jc w:val="center"/>
        <w:rPr>
          <w:sz w:val="36"/>
        </w:rPr>
      </w:pPr>
      <w:r w:rsidRPr="008E5625">
        <w:rPr>
          <w:sz w:val="36"/>
        </w:rPr>
        <w:t>MSM Device C</w:t>
      </w:r>
      <w:r w:rsidR="008E5625" w:rsidRPr="008E5625">
        <w:rPr>
          <w:sz w:val="36"/>
        </w:rPr>
        <w:t>alib</w:t>
      </w:r>
      <w:r w:rsidRPr="008E5625">
        <w:rPr>
          <w:sz w:val="36"/>
        </w:rPr>
        <w:t>ration Procedures</w:t>
      </w:r>
    </w:p>
    <w:p w:rsidR="004B67C6" w:rsidRDefault="008E5625">
      <w:pPr>
        <w:pStyle w:val="Heading2"/>
      </w:pPr>
      <w:r>
        <w:t>CT-Ratio</w:t>
      </w:r>
    </w:p>
    <w:p w:rsidR="004B67C6" w:rsidRDefault="00421D3B" w:rsidP="00273A5E">
      <w:pPr>
        <w:pStyle w:val="ListBullet"/>
      </w:pPr>
      <w:r>
        <w:t>Login into factory settings using the factory password</w:t>
      </w:r>
      <w:r w:rsidR="006F77A3">
        <w:t xml:space="preserve"> &amp; n</w:t>
      </w:r>
      <w:r w:rsidR="006F77A3">
        <w:t>avigate to CT-Ratio Screen</w:t>
      </w:r>
      <w:r w:rsidR="00CB4D26">
        <w:t>.</w:t>
      </w:r>
    </w:p>
    <w:p w:rsidR="004B67C6" w:rsidRDefault="00421D3B">
      <w:pPr>
        <w:pStyle w:val="ListBullet"/>
      </w:pPr>
      <w:r>
        <w:t xml:space="preserve">Tap the channel for which you want to set the </w:t>
      </w:r>
      <w:proofErr w:type="spellStart"/>
      <w:r>
        <w:t>ct</w:t>
      </w:r>
      <w:proofErr w:type="spellEnd"/>
      <w:r>
        <w:t>-ratio</w:t>
      </w:r>
      <w:r w:rsidR="00CB4D26">
        <w:t>.</w:t>
      </w:r>
    </w:p>
    <w:p w:rsidR="004B67C6" w:rsidRDefault="00421D3B">
      <w:pPr>
        <w:pStyle w:val="ListBullet"/>
      </w:pPr>
      <w:r>
        <w:t xml:space="preserve">A keypad will open, enter the </w:t>
      </w:r>
      <w:proofErr w:type="spellStart"/>
      <w:r>
        <w:t>ct</w:t>
      </w:r>
      <w:proofErr w:type="spellEnd"/>
      <w:r>
        <w:t xml:space="preserve">-ratio depending upon your CT requirement and press </w:t>
      </w:r>
      <w:r w:rsidR="0051196F">
        <w:t>E</w:t>
      </w:r>
      <w:r>
        <w:t>nter, like if your CT is of 500:5A then you will be entering 100.</w:t>
      </w:r>
    </w:p>
    <w:p w:rsidR="006F77A3" w:rsidRDefault="00421D3B" w:rsidP="006F77A3">
      <w:pPr>
        <w:pStyle w:val="ListBullet"/>
      </w:pPr>
      <w:r>
        <w:t>Once set, hit save button and wait for the response</w:t>
      </w:r>
      <w:r w:rsidR="00CB4D26">
        <w:t>.</w:t>
      </w:r>
      <w:bookmarkStart w:id="0" w:name="_GoBack"/>
      <w:bookmarkEnd w:id="0"/>
      <w:r w:rsidR="006F77A3">
        <w:br/>
      </w:r>
      <w:r w:rsidR="006F77A3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6in;height:260.85pt">
            <v:imagedata r:id="rId6" o:title="ratio_success" croptop="11823f" cropbottom="24030f"/>
          </v:shape>
        </w:pict>
      </w:r>
      <w:r w:rsidR="006F77A3">
        <w:pict>
          <v:shape id="_x0000_i1036" type="#_x0000_t75" style="width:6in;height:239.75pt">
            <v:imagedata r:id="rId7" o:title="ratio_fail" croptop="12754f" cropbottom="25539f"/>
          </v:shape>
        </w:pict>
      </w:r>
    </w:p>
    <w:p w:rsidR="00421D3B" w:rsidRDefault="00421D3B">
      <w:pPr>
        <w:pStyle w:val="ListBullet"/>
      </w:pPr>
      <w:r>
        <w:t xml:space="preserve">Once response is </w:t>
      </w:r>
      <w:r w:rsidR="00CB4D26">
        <w:t>success</w:t>
      </w:r>
      <w:r>
        <w:t>, you’re good to go!</w:t>
      </w:r>
      <w:r w:rsidR="00CB4D26">
        <w:t xml:space="preserve"> Else try again!</w:t>
      </w:r>
    </w:p>
    <w:p w:rsidR="004B67C6" w:rsidRDefault="008E5625">
      <w:pPr>
        <w:pStyle w:val="Heading2"/>
      </w:pPr>
      <w:r>
        <w:lastRenderedPageBreak/>
        <w:t>V-Calibration</w:t>
      </w:r>
    </w:p>
    <w:p w:rsidR="006F77A3" w:rsidRDefault="006F77A3" w:rsidP="006F77A3">
      <w:pPr>
        <w:pStyle w:val="ListBullet"/>
      </w:pPr>
      <w:r>
        <w:t>Login into factory settings using the factory password</w:t>
      </w:r>
      <w:r w:rsidRPr="006F77A3">
        <w:t xml:space="preserve"> </w:t>
      </w:r>
      <w:r>
        <w:t>and navigate</w:t>
      </w:r>
      <w:r>
        <w:t xml:space="preserve"> to V-Calibration Screen</w:t>
      </w:r>
      <w:r w:rsidR="00CB4D26">
        <w:t>.</w:t>
      </w:r>
    </w:p>
    <w:p w:rsidR="006F77A3" w:rsidRDefault="006F77A3" w:rsidP="006F77A3">
      <w:pPr>
        <w:pStyle w:val="ListBullet"/>
      </w:pPr>
      <w:r>
        <w:t xml:space="preserve">Tap the </w:t>
      </w:r>
      <w:r>
        <w:t>phase</w:t>
      </w:r>
      <w:r>
        <w:t xml:space="preserve"> for which you want to </w:t>
      </w:r>
      <w:r>
        <w:t xml:space="preserve">perform calibration. Make sure that </w:t>
      </w:r>
      <w:r w:rsidR="0051196F">
        <w:t>three phase are connected in the VIM boa</w:t>
      </w:r>
      <w:r w:rsidR="00CB4D26">
        <w:t>rd and CIM boards are connected.</w:t>
      </w:r>
    </w:p>
    <w:p w:rsidR="006F77A3" w:rsidRDefault="0051196F" w:rsidP="006F77A3">
      <w:pPr>
        <w:pStyle w:val="ListBullet"/>
      </w:pPr>
      <w:r>
        <w:t xml:space="preserve">A keypad will open, enter the </w:t>
      </w:r>
      <w:r>
        <w:t>voltage value that is being injected</w:t>
      </w:r>
      <w:r>
        <w:t xml:space="preserve"> and press </w:t>
      </w:r>
      <w:r>
        <w:t>E</w:t>
      </w:r>
      <w:r>
        <w:t>nter</w:t>
      </w:r>
      <w:r w:rsidR="00CB4D26">
        <w:t>.</w:t>
      </w:r>
    </w:p>
    <w:p w:rsidR="00CB4D26" w:rsidRDefault="00CB4D26" w:rsidP="006F77A3">
      <w:pPr>
        <w:pStyle w:val="ListBullet"/>
      </w:pPr>
      <w:r>
        <w:t>Once set, hit save button and wait for the response</w:t>
      </w:r>
      <w:r>
        <w:t>.</w:t>
      </w:r>
      <w:r>
        <w:br/>
      </w:r>
      <w:r>
        <w:rPr>
          <w:noProof/>
        </w:rPr>
      </w:r>
      <w:r>
        <w:pict>
          <v:shape id="_x0000_s1026" type="#_x0000_t75" style="width:324pt;height:184.95pt;mso-left-percent:-10001;mso-top-percent:-10001;mso-position-horizontal:absolute;mso-position-horizontal-relative:char;mso-position-vertical:absolute;mso-position-vertical-relative:line;mso-left-percent:-10001;mso-top-percent:-10001">
            <v:imagedata r:id="rId8" o:title="v_calib_success" croptop="10832f" cropbottom="26647f"/>
            <w10:wrap type="none"/>
            <w10:anchorlock/>
          </v:shape>
        </w:pict>
      </w:r>
      <w:r>
        <w:pict>
          <v:shape id="_x0000_i1040" type="#_x0000_t75" style="width:6in;height:246.55pt">
            <v:imagedata r:id="rId9" o:title="v_calib_fail" croptop="15214f" cropbottom="22430f"/>
          </v:shape>
        </w:pict>
      </w:r>
    </w:p>
    <w:p w:rsidR="00CB4D26" w:rsidRDefault="00CB4D26" w:rsidP="006F77A3">
      <w:pPr>
        <w:pStyle w:val="ListBullet"/>
      </w:pPr>
      <w:r>
        <w:t xml:space="preserve">Once response is </w:t>
      </w:r>
      <w:r>
        <w:t>success</w:t>
      </w:r>
      <w:r>
        <w:t>, you’re good to go! Else try again!</w:t>
      </w:r>
      <w:r>
        <w:t xml:space="preserve"> </w:t>
      </w:r>
    </w:p>
    <w:p w:rsidR="004B67C6" w:rsidRDefault="008E5625">
      <w:pPr>
        <w:pStyle w:val="Heading2"/>
      </w:pPr>
      <w:r>
        <w:t>I</w:t>
      </w:r>
      <w:r>
        <w:t>-Calibration</w:t>
      </w:r>
    </w:p>
    <w:p w:rsidR="00CB4D26" w:rsidRDefault="00CB4D26" w:rsidP="00CB4D26">
      <w:pPr>
        <w:pStyle w:val="ListBullet"/>
      </w:pPr>
      <w:r>
        <w:t>Login into factory settings using the factory password</w:t>
      </w:r>
      <w:r w:rsidRPr="006F77A3">
        <w:t xml:space="preserve"> </w:t>
      </w:r>
      <w:r>
        <w:t xml:space="preserve">and navigate to </w:t>
      </w:r>
      <w:r>
        <w:t>I</w:t>
      </w:r>
      <w:r>
        <w:t>-Calibration Screen.</w:t>
      </w:r>
    </w:p>
    <w:p w:rsidR="00CB4D26" w:rsidRDefault="00CB4D26" w:rsidP="00CB4D26">
      <w:pPr>
        <w:pStyle w:val="ListBullet"/>
      </w:pPr>
      <w:r>
        <w:t xml:space="preserve">Tap the phase for which you want to perform calibration. Make sure that </w:t>
      </w:r>
      <w:r w:rsidR="001E73FF">
        <w:t xml:space="preserve">all three phases </w:t>
      </w:r>
      <w:r>
        <w:t xml:space="preserve">are connected in the VIM board and </w:t>
      </w:r>
      <w:r w:rsidR="001E73FF">
        <w:t xml:space="preserve">CTs on the </w:t>
      </w:r>
      <w:r>
        <w:t>CIM boards are connected</w:t>
      </w:r>
      <w:r w:rsidR="001E73FF">
        <w:t xml:space="preserve"> as well</w:t>
      </w:r>
      <w:r>
        <w:t>.</w:t>
      </w:r>
    </w:p>
    <w:p w:rsidR="00CB4D26" w:rsidRDefault="00CB4D26" w:rsidP="00CB4D26">
      <w:pPr>
        <w:pStyle w:val="ListBullet"/>
      </w:pPr>
      <w:r>
        <w:t xml:space="preserve">A keypad will open, enter the </w:t>
      </w:r>
      <w:r w:rsidR="001E73FF">
        <w:t>current</w:t>
      </w:r>
      <w:r>
        <w:t xml:space="preserve"> value that is being injected and press Enter.</w:t>
      </w:r>
    </w:p>
    <w:p w:rsidR="001E73FF" w:rsidRDefault="001E73FF" w:rsidP="001E73FF">
      <w:pPr>
        <w:pStyle w:val="ListBullet"/>
      </w:pPr>
      <w:r>
        <w:lastRenderedPageBreak/>
        <w:t>Once set, hit save button and wait for the response.</w:t>
      </w:r>
      <w:r>
        <w:br/>
      </w:r>
      <w:r>
        <w:pict>
          <v:shape id="_x0000_i1049" type="#_x0000_t75" style="width:6in;height:233pt">
            <v:imagedata r:id="rId10" o:title="i_calib_success" croptop="9279f" cropbottom="29790f"/>
          </v:shape>
        </w:pict>
      </w:r>
      <w:r>
        <w:pict>
          <v:shape id="_x0000_i1050" type="#_x0000_t75" style="width:6in;height:245.2pt">
            <v:imagedata r:id="rId11" o:title="i_calib_fail" croptop="8732f" cropbottom="28905f"/>
          </v:shape>
        </w:pict>
      </w:r>
    </w:p>
    <w:p w:rsidR="001E73FF" w:rsidRDefault="001E73FF" w:rsidP="005564D1">
      <w:pPr>
        <w:pStyle w:val="ListBullet"/>
      </w:pPr>
      <w:r>
        <w:t xml:space="preserve">Once response is success, you’re good to go! Else try again! </w:t>
      </w:r>
    </w:p>
    <w:p w:rsidR="004B67C6" w:rsidRDefault="00421D3B" w:rsidP="00CB4D26">
      <w:pPr>
        <w:pStyle w:val="Heading2"/>
      </w:pPr>
      <w:r>
        <w:t>V-Offset</w:t>
      </w:r>
    </w:p>
    <w:p w:rsidR="001E73FF" w:rsidRDefault="001E73FF" w:rsidP="001E73FF">
      <w:pPr>
        <w:pStyle w:val="ListBullet"/>
      </w:pPr>
      <w:r>
        <w:t>Login into factory settings using the factory password</w:t>
      </w:r>
      <w:r w:rsidRPr="006F77A3">
        <w:t xml:space="preserve"> </w:t>
      </w:r>
      <w:r>
        <w:t xml:space="preserve">and navigate to </w:t>
      </w:r>
      <w:r>
        <w:t>V-Offset</w:t>
      </w:r>
      <w:r>
        <w:t xml:space="preserve"> Screen.</w:t>
      </w:r>
    </w:p>
    <w:p w:rsidR="001E73FF" w:rsidRDefault="001E73FF" w:rsidP="001E73FF">
      <w:pPr>
        <w:pStyle w:val="ListBullet"/>
      </w:pPr>
      <w:r>
        <w:t>Tap the phase for which you want to perform</w:t>
      </w:r>
      <w:r w:rsidR="009D5EAD">
        <w:t xml:space="preserve"> offset</w:t>
      </w:r>
      <w:r>
        <w:t>. Make sure that all three phases are connected in the VIM.</w:t>
      </w:r>
    </w:p>
    <w:p w:rsidR="001E73FF" w:rsidRDefault="001E73FF" w:rsidP="001E73FF">
      <w:pPr>
        <w:pStyle w:val="ListBullet"/>
      </w:pPr>
      <w:r>
        <w:t xml:space="preserve">A keypad will open, enter the </w:t>
      </w:r>
      <w:r>
        <w:t>offset value you want (can be +</w:t>
      </w:r>
      <w:proofErr w:type="spellStart"/>
      <w:r>
        <w:t>ve</w:t>
      </w:r>
      <w:proofErr w:type="spellEnd"/>
      <w:r>
        <w:t>/-</w:t>
      </w:r>
      <w:proofErr w:type="spellStart"/>
      <w:r>
        <w:t>ve</w:t>
      </w:r>
      <w:proofErr w:type="spellEnd"/>
      <w:r>
        <w:t>)</w:t>
      </w:r>
      <w:r>
        <w:t xml:space="preserve"> and press Enter.</w:t>
      </w:r>
    </w:p>
    <w:p w:rsidR="001E73FF" w:rsidRDefault="001E73FF" w:rsidP="001E73FF">
      <w:pPr>
        <w:pStyle w:val="ListBullet"/>
      </w:pPr>
      <w:r>
        <w:lastRenderedPageBreak/>
        <w:t>Once set, hit save button and wait for the response.</w:t>
      </w:r>
      <w:r>
        <w:br/>
      </w:r>
      <w:r>
        <w:rPr>
          <w:noProof/>
        </w:rPr>
      </w:r>
      <w:r>
        <w:pict>
          <v:shape id="_x0000_s1027" type="#_x0000_t75" style="width:324pt;height:189pt;mso-left-percent:-10001;mso-top-percent:-10001;mso-position-horizontal:absolute;mso-position-horizontal-relative:char;mso-position-vertical:absolute;mso-position-vertical-relative:line;mso-left-percent:-10001;mso-top-percent:-10001">
            <v:imagedata r:id="rId12" o:title="v_offset_success" croptop="11454f" cropbottom="25410f"/>
            <w10:anchorlock/>
          </v:shape>
        </w:pict>
      </w:r>
      <w:r>
        <w:pict>
          <v:shape id="_x0000_i1056" type="#_x0000_t75" style="width:6in;height:233pt">
            <v:imagedata r:id="rId13" o:title="v_offset fail" croptop="12134f" cropbottom="26892f"/>
          </v:shape>
        </w:pict>
      </w:r>
    </w:p>
    <w:p w:rsidR="009D5EAD" w:rsidRDefault="009D5EAD" w:rsidP="00605C3E">
      <w:pPr>
        <w:pStyle w:val="ListBullet"/>
      </w:pPr>
      <w:r>
        <w:t xml:space="preserve">Once response is success, you’re good to go! Else try again! </w:t>
      </w:r>
    </w:p>
    <w:p w:rsidR="00421D3B" w:rsidRDefault="00421D3B" w:rsidP="00421D3B">
      <w:pPr>
        <w:pStyle w:val="Heading2"/>
      </w:pPr>
      <w:r>
        <w:t>I</w:t>
      </w:r>
      <w:r>
        <w:t>-Offset</w:t>
      </w:r>
    </w:p>
    <w:p w:rsidR="009D5EAD" w:rsidRDefault="009D5EAD" w:rsidP="009D5EAD">
      <w:pPr>
        <w:pStyle w:val="ListBullet"/>
      </w:pPr>
      <w:r>
        <w:t>Login into factory settings using the factory password</w:t>
      </w:r>
      <w:r w:rsidRPr="006F77A3">
        <w:t xml:space="preserve"> </w:t>
      </w:r>
      <w:r>
        <w:t xml:space="preserve">and navigate to </w:t>
      </w:r>
      <w:r>
        <w:t>I</w:t>
      </w:r>
      <w:r>
        <w:t>-Offset Screen.</w:t>
      </w:r>
    </w:p>
    <w:p w:rsidR="009D5EAD" w:rsidRDefault="009D5EAD" w:rsidP="009D5EAD">
      <w:pPr>
        <w:pStyle w:val="ListBullet"/>
      </w:pPr>
      <w:r>
        <w:t xml:space="preserve">Tap the phase for which you want to </w:t>
      </w:r>
      <w:r>
        <w:t>perform offset</w:t>
      </w:r>
      <w:r>
        <w:t>. Make sure that all CTs on the CIM boards are connected as well.</w:t>
      </w:r>
    </w:p>
    <w:p w:rsidR="009D5EAD" w:rsidRDefault="009D5EAD" w:rsidP="009D5EAD">
      <w:pPr>
        <w:pStyle w:val="ListBullet"/>
      </w:pPr>
      <w:r>
        <w:t>A keypad will open, enter the offset value you want (can be +</w:t>
      </w:r>
      <w:proofErr w:type="spellStart"/>
      <w:r>
        <w:t>ve</w:t>
      </w:r>
      <w:proofErr w:type="spellEnd"/>
      <w:r>
        <w:t>/-</w:t>
      </w:r>
      <w:proofErr w:type="spellStart"/>
      <w:r>
        <w:t>ve</w:t>
      </w:r>
      <w:proofErr w:type="spellEnd"/>
      <w:r>
        <w:t>) and press Enter.</w:t>
      </w:r>
    </w:p>
    <w:p w:rsidR="004B67C6" w:rsidRDefault="009D5EAD" w:rsidP="009D5EAD">
      <w:pPr>
        <w:pStyle w:val="ListBullet"/>
      </w:pPr>
      <w:r>
        <w:lastRenderedPageBreak/>
        <w:t>Once set, hit save button and wait for the response.</w:t>
      </w:r>
      <w:r>
        <w:br/>
      </w:r>
      <w:r>
        <w:rPr>
          <w:noProof/>
        </w:rPr>
      </w:r>
      <w:r>
        <w:pict>
          <v:shape id="_x0000_s1028" type="#_x0000_t75" style="width:324pt;height:178.8pt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i_offset_success" croptop="11454f" cropbottom="26958f"/>
            <w10:anchorlock/>
          </v:shape>
        </w:pict>
      </w:r>
      <w:r>
        <w:pict>
          <v:shape id="_x0000_i1081" type="#_x0000_t75" style="width:6in;height:243.85pt">
            <v:imagedata r:id="rId15" o:title="i_offset_fail" croptop="12055f" cropbottom="25736f"/>
          </v:shape>
        </w:pict>
      </w:r>
    </w:p>
    <w:p w:rsidR="009D5EAD" w:rsidRDefault="009D5EAD" w:rsidP="00CE2F80">
      <w:pPr>
        <w:pStyle w:val="ListBullet"/>
      </w:pPr>
      <w:r>
        <w:t xml:space="preserve">Once response is success, you’re good to go! Else try again! </w:t>
      </w:r>
    </w:p>
    <w:sectPr w:rsidR="009D5EAD" w:rsidSect="0034237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DA4E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3FF"/>
    <w:rsid w:val="0029639D"/>
    <w:rsid w:val="003164A7"/>
    <w:rsid w:val="00326F90"/>
    <w:rsid w:val="00342373"/>
    <w:rsid w:val="00421D3B"/>
    <w:rsid w:val="004B67C6"/>
    <w:rsid w:val="0051196F"/>
    <w:rsid w:val="006F77A3"/>
    <w:rsid w:val="00723CC9"/>
    <w:rsid w:val="008E5625"/>
    <w:rsid w:val="009D5EAD"/>
    <w:rsid w:val="00AA1D8D"/>
    <w:rsid w:val="00B47730"/>
    <w:rsid w:val="00CB0664"/>
    <w:rsid w:val="00CB4D26"/>
    <w:rsid w:val="00D609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1D5327BC"/>
  <w14:defaultImageDpi w14:val="300"/>
  <w15:docId w15:val="{B831E650-E610-4051-B2E4-56FB0C2B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42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3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8C2445-3D88-4B10-92C7-AFF7A485F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eSpark</cp:lastModifiedBy>
  <cp:revision>8</cp:revision>
  <cp:lastPrinted>2025-11-12T16:21:00Z</cp:lastPrinted>
  <dcterms:created xsi:type="dcterms:W3CDTF">2013-12-23T23:15:00Z</dcterms:created>
  <dcterms:modified xsi:type="dcterms:W3CDTF">2025-11-12T16:22:00Z</dcterms:modified>
  <cp:category/>
</cp:coreProperties>
</file>