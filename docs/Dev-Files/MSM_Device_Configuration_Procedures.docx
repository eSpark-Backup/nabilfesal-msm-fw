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BB1" w:rsidRPr="00502387" w:rsidRDefault="0025454D" w:rsidP="00502387">
      <w:pPr>
        <w:pStyle w:val="Heading1"/>
        <w:jc w:val="center"/>
        <w:rPr>
          <w:sz w:val="36"/>
        </w:rPr>
      </w:pPr>
      <w:r w:rsidRPr="00502387">
        <w:rPr>
          <w:sz w:val="36"/>
        </w:rPr>
        <w:t>MSM Device Configuration Procedures</w:t>
      </w:r>
    </w:p>
    <w:p w:rsidR="00823BB1" w:rsidRDefault="0025454D">
      <w:pPr>
        <w:pStyle w:val="Heading2"/>
      </w:pPr>
      <w:r>
        <w:t>OTA</w:t>
      </w:r>
    </w:p>
    <w:p w:rsidR="00823BB1" w:rsidRDefault="0025454D">
      <w:pPr>
        <w:pStyle w:val="ListBullet"/>
      </w:pPr>
      <w:r>
        <w:t>For OTA, the device has to be connected to SFTP, so follow the SFTP procedure if not done already.</w:t>
      </w:r>
    </w:p>
    <w:p w:rsidR="00823BB1" w:rsidRDefault="0025454D">
      <w:pPr>
        <w:pStyle w:val="ListBullet"/>
      </w:pPr>
      <w:r>
        <w:t xml:space="preserve">First, check for any updates by pressing the Check Updates button on the OTA screen available in Factory Settings / </w:t>
      </w:r>
      <w:r>
        <w:t>System.</w:t>
      </w:r>
    </w:p>
    <w:p w:rsidR="00823BB1" w:rsidRDefault="0025454D">
      <w:pPr>
        <w:pStyle w:val="ListBullet"/>
      </w:pPr>
      <w:r>
        <w:t>Select an MSM application version you want to update the device to from a drop-down menu.</w:t>
      </w:r>
    </w:p>
    <w:p w:rsidR="00823BB1" w:rsidRDefault="0025454D">
      <w:pPr>
        <w:pStyle w:val="ListBullet"/>
      </w:pPr>
      <w:r>
        <w:t>Once you select your desired version, press Start OTA. The device will start the OTA from there and will reboot on successful OTA.</w:t>
      </w:r>
    </w:p>
    <w:p w:rsidR="00823BB1" w:rsidRDefault="0025454D">
      <w:pPr>
        <w:pStyle w:val="ListBullet"/>
      </w:pPr>
      <w:r>
        <w:t xml:space="preserve">You can verify the version </w:t>
      </w:r>
      <w:r>
        <w:t>of the OTA from the bottom right of the screen.</w:t>
      </w:r>
    </w:p>
    <w:p w:rsidR="00823BB1" w:rsidRDefault="0025454D">
      <w:pPr>
        <w:pStyle w:val="Heading2"/>
      </w:pPr>
      <w:r>
        <w:t>Device Provisioning</w:t>
      </w:r>
      <w:r w:rsidR="00502387">
        <w:t xml:space="preserve"> (MQTTs)</w:t>
      </w:r>
    </w:p>
    <w:p w:rsidR="00823BB1" w:rsidRDefault="0025454D">
      <w:pPr>
        <w:pStyle w:val="ListBullet"/>
      </w:pPr>
      <w:r>
        <w:t>On a fresh device</w:t>
      </w:r>
    </w:p>
    <w:p w:rsidR="00823BB1" w:rsidRDefault="0025454D">
      <w:pPr>
        <w:pStyle w:val="ListBullet2"/>
      </w:pPr>
      <w:r>
        <w:t>Set MQTTS_ENDPOINT and MQTTS_INTERVAL, then press Save.</w:t>
      </w:r>
    </w:p>
    <w:p w:rsidR="00823BB1" w:rsidRDefault="0025454D">
      <w:pPr>
        <w:pStyle w:val="ListBullet2"/>
      </w:pPr>
      <w:r>
        <w:t>Next, press the Fetch Claim button and wait for a success notification.</w:t>
      </w:r>
    </w:p>
    <w:p w:rsidR="00823BB1" w:rsidRDefault="0025454D">
      <w:pPr>
        <w:pStyle w:val="ListBullet2"/>
      </w:pPr>
      <w:r>
        <w:t>If Fetch Claim is successful (CA1 cert, Cl</w:t>
      </w:r>
      <w:r>
        <w:t>aim cert, Claim key all get ticked), then press Provision and wait for a success notification.</w:t>
      </w:r>
    </w:p>
    <w:p w:rsidR="00823BB1" w:rsidRDefault="0025454D">
      <w:pPr>
        <w:pStyle w:val="ListBullet2"/>
      </w:pPr>
      <w:r>
        <w:t>The Device Certificate and Device Key boxes will show check marks indicating successful provisioning.</w:t>
      </w:r>
    </w:p>
    <w:p w:rsidR="00823BB1" w:rsidRDefault="0025454D">
      <w:pPr>
        <w:pStyle w:val="ListBullet"/>
      </w:pPr>
      <w:r>
        <w:t>On a provisioned device</w:t>
      </w:r>
    </w:p>
    <w:p w:rsidR="00823BB1" w:rsidRDefault="0025454D">
      <w:pPr>
        <w:pStyle w:val="ListBullet2"/>
      </w:pPr>
      <w:r>
        <w:t>Most probably, MQTTS_ENDPOINT and M</w:t>
      </w:r>
      <w:r>
        <w:t>QTTS_INTERVAL will be set already. If not, do so, or edit the endpoint to the desired AWS MQTTs server.</w:t>
      </w:r>
    </w:p>
    <w:p w:rsidR="00823BB1" w:rsidRDefault="0025454D">
      <w:pPr>
        <w:pStyle w:val="ListBullet2"/>
      </w:pPr>
      <w:r>
        <w:t>Press Fetch Claim to get the latest Claim certs, and wait for a success notification.</w:t>
      </w:r>
    </w:p>
    <w:p w:rsidR="00823BB1" w:rsidRDefault="0025454D">
      <w:pPr>
        <w:pStyle w:val="ListBullet2"/>
      </w:pPr>
      <w:r>
        <w:t>Press Provision and wait for success.</w:t>
      </w:r>
    </w:p>
    <w:p w:rsidR="00823BB1" w:rsidRDefault="0025454D">
      <w:pPr>
        <w:pStyle w:val="ListBullet2"/>
      </w:pPr>
      <w:r>
        <w:t>The device will be provision</w:t>
      </w:r>
      <w:r>
        <w:t>ed with the latest Claim certs.</w:t>
      </w:r>
    </w:p>
    <w:p w:rsidR="00823BB1" w:rsidRDefault="0025454D">
      <w:pPr>
        <w:pStyle w:val="Heading2"/>
      </w:pPr>
      <w:r>
        <w:t>SFTP</w:t>
      </w:r>
    </w:p>
    <w:p w:rsidR="00823BB1" w:rsidRDefault="0025454D">
      <w:pPr>
        <w:pStyle w:val="ListBullet"/>
      </w:pPr>
      <w:r>
        <w:t>SFTP configuration requires SFTP_IP, SFTP_USER, SFTP_PASSWORD, INTERVAL, and SCHEDULE. Populate them accordingly.</w:t>
      </w:r>
    </w:p>
    <w:p w:rsidR="00823BB1" w:rsidRDefault="0025454D">
      <w:pPr>
        <w:pStyle w:val="ListBullet"/>
      </w:pPr>
      <w:r>
        <w:t>Press Save and SFTP will be configured.</w:t>
      </w:r>
    </w:p>
    <w:p w:rsidR="00823BB1" w:rsidRDefault="0025454D">
      <w:pPr>
        <w:pStyle w:val="Heading2"/>
      </w:pPr>
      <w:r>
        <w:t>MQTT</w:t>
      </w:r>
    </w:p>
    <w:p w:rsidR="00823BB1" w:rsidRDefault="0025454D">
      <w:pPr>
        <w:pStyle w:val="ListBullet"/>
      </w:pPr>
      <w:r>
        <w:t>MQTT configuration requires MQTT_ENDPOINT, MQTT_USERNAME, MQ</w:t>
      </w:r>
      <w:r>
        <w:t>TT_PASSWORD, and INTERVAL. Populate them accordingly.</w:t>
      </w:r>
    </w:p>
    <w:p w:rsidR="00823BB1" w:rsidRDefault="0025454D">
      <w:pPr>
        <w:pStyle w:val="ListBullet"/>
      </w:pPr>
      <w:r>
        <w:t>Press Save and MQTT will be configured, followed by a confirmation notification if fields are valid.</w:t>
      </w:r>
    </w:p>
    <w:p w:rsidR="00823BB1" w:rsidRDefault="0025454D">
      <w:pPr>
        <w:pStyle w:val="Heading2"/>
      </w:pPr>
      <w:r>
        <w:lastRenderedPageBreak/>
        <w:t>NTP</w:t>
      </w:r>
    </w:p>
    <w:p w:rsidR="00823BB1" w:rsidRDefault="0025454D">
      <w:pPr>
        <w:pStyle w:val="ListBullet"/>
      </w:pPr>
      <w:r>
        <w:t>NTP configuration comes pre-configured with default NTP servers.</w:t>
      </w:r>
    </w:p>
    <w:p w:rsidR="00823BB1" w:rsidRDefault="0025454D">
      <w:pPr>
        <w:pStyle w:val="ListBullet"/>
      </w:pPr>
      <w:r>
        <w:t>You can modify them with your ow</w:t>
      </w:r>
      <w:r>
        <w:t>n desired ones by entering them and then pressing Save.</w:t>
      </w:r>
    </w:p>
    <w:p w:rsidR="0025454D" w:rsidRDefault="0025454D" w:rsidP="0025454D">
      <w:pPr>
        <w:pStyle w:val="Heading2"/>
      </w:pPr>
      <w:r>
        <w:t>Factory Reset</w:t>
      </w:r>
    </w:p>
    <w:p w:rsidR="0025454D" w:rsidRDefault="0025454D" w:rsidP="0025454D">
      <w:pPr>
        <w:pStyle w:val="ListBullet"/>
      </w:pPr>
      <w:r>
        <w:t xml:space="preserve">Take an empty </w:t>
      </w:r>
      <w:proofErr w:type="spellStart"/>
      <w:r>
        <w:t>usb</w:t>
      </w:r>
      <w:proofErr w:type="spellEnd"/>
      <w:r>
        <w:t xml:space="preserve"> drive and copy the reboot named file inside it.</w:t>
      </w:r>
    </w:p>
    <w:p w:rsidR="0025454D" w:rsidRDefault="0025454D">
      <w:pPr>
        <w:pStyle w:val="ListBullet"/>
      </w:pPr>
      <w:r>
        <w:t>Once copied, eject the drive and insert it in the MSM device.</w:t>
      </w:r>
    </w:p>
    <w:p w:rsidR="0025454D" w:rsidRDefault="0025454D">
      <w:pPr>
        <w:pStyle w:val="ListBullet"/>
      </w:pPr>
      <w:r>
        <w:t xml:space="preserve">The MSM device will reboot itself. One the reboot screen appears, remove the </w:t>
      </w:r>
      <w:proofErr w:type="spellStart"/>
      <w:r>
        <w:t>usb</w:t>
      </w:r>
      <w:proofErr w:type="spellEnd"/>
      <w:r>
        <w:t xml:space="preserve"> drive from the device.</w:t>
      </w:r>
    </w:p>
    <w:p w:rsidR="0025454D" w:rsidRDefault="0025454D">
      <w:pPr>
        <w:pStyle w:val="ListBullet"/>
      </w:pPr>
      <w:r>
        <w:t>Once rebooted, the device will ask you for the UID and Password which indicates that the device has been factory reset successfully.</w:t>
      </w:r>
      <w:bookmarkStart w:id="0" w:name="_GoBack"/>
      <w:bookmarkEnd w:id="0"/>
    </w:p>
    <w:sectPr w:rsidR="002545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7885D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454D"/>
    <w:rsid w:val="0029639D"/>
    <w:rsid w:val="00326F90"/>
    <w:rsid w:val="00502387"/>
    <w:rsid w:val="00823B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8DF27"/>
  <w14:defaultImageDpi w14:val="300"/>
  <w15:docId w15:val="{8849A428-50E0-4A22-BFE1-831B78CB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AF1492-7D3D-4327-A1A4-58045E365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eSpark</cp:lastModifiedBy>
  <cp:revision>3</cp:revision>
  <dcterms:created xsi:type="dcterms:W3CDTF">2013-12-23T23:15:00Z</dcterms:created>
  <dcterms:modified xsi:type="dcterms:W3CDTF">2025-11-12T16:35:00Z</dcterms:modified>
  <cp:category/>
</cp:coreProperties>
</file>